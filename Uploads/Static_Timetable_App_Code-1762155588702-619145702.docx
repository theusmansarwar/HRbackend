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Static Timetable App - Code</w:t>
      </w:r>
    </w:p>
    <w:p>
      <w:pPr>
        <w:pStyle w:val="Heading2"/>
      </w:pPr>
      <w:r>
        <w:t>1. activity_main.xml</w:t>
      </w:r>
    </w:p>
    <w:p>
      <w: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android:background="#F2F2F2"</w:t>
        <w:br/>
        <w:t xml:space="preserve">    android:orientation="vertical"</w:t>
        <w:br/>
        <w:t xml:space="preserve">    android:gravity="center_horizontal"</w:t>
        <w:br/>
        <w:t xml:space="preserve">    android:padding="20dp"&gt;</w:t>
        <w:br/>
        <w:br/>
        <w:t xml:space="preserve">    &lt;!-- Heading --&gt;</w:t>
        <w:br/>
        <w:t xml:space="preserve">    &lt;TextView</w:t>
        <w:br/>
        <w:t xml:space="preserve">        android:layout_width="wrap_content"</w:t>
        <w:br/>
        <w:t xml:space="preserve">        android:layout_height="wrap_content"</w:t>
        <w:br/>
        <w:t xml:space="preserve">        android:text="📚 Static Timetable"</w:t>
        <w:br/>
        <w:t xml:space="preserve">        android:textSize="24sp"</w:t>
        <w:br/>
        <w:t xml:space="preserve">        android:textStyle="bold"</w:t>
        <w:br/>
        <w:t xml:space="preserve">        android:textColor="#000000"</w:t>
        <w:br/>
        <w:t xml:space="preserve">        android:layout_marginBottom="20dp"/&gt;</w:t>
        <w:br/>
        <w:br/>
        <w:t xml:space="preserve">    &lt;!-- Timetable --&gt;</w:t>
        <w:br/>
        <w:t xml:space="preserve">    &lt;TextView</w:t>
        <w:br/>
        <w:t xml:space="preserve">        android:layout_width="wrap_content"</w:t>
        <w:br/>
        <w:t xml:space="preserve">        android:layout_height="wrap_content"</w:t>
        <w:br/>
        <w:t xml:space="preserve">        android:text="Monday: Math - 9AM"</w:t>
        <w:br/>
        <w:t xml:space="preserve">        android:textSize="18sp"</w:t>
        <w:br/>
        <w:t xml:space="preserve">        android:textColor="#333333"</w:t>
        <w:br/>
        <w:t xml:space="preserve">        android:layout_margin="5dp"/&gt;</w:t>
        <w:br/>
        <w:br/>
        <w:t xml:space="preserve">    &lt;TextView</w:t>
        <w:br/>
        <w:t xml:space="preserve">        android:layout_width="wrap_content"</w:t>
        <w:br/>
        <w:t xml:space="preserve">        android:layout_height="wrap_content"</w:t>
        <w:br/>
        <w:t xml:space="preserve">        android:text="Monday: AI - 2PM"</w:t>
        <w:br/>
        <w:t xml:space="preserve">        android:textSize="18sp"</w:t>
        <w:br/>
        <w:t xml:space="preserve">        android:textColor="#333333"</w:t>
        <w:br/>
        <w:t xml:space="preserve">        android:layout_margin="5dp"/&gt;</w:t>
        <w:br/>
        <w:br/>
        <w:t xml:space="preserve">    &lt;TextView</w:t>
        <w:br/>
        <w:t xml:space="preserve">        android:layout_width="wrap_content"</w:t>
        <w:br/>
        <w:t xml:space="preserve">        android:layout_height="wrap_content"</w:t>
        <w:br/>
        <w:t xml:space="preserve">        android:text="Tuesday: Science - 10AM"</w:t>
        <w:br/>
        <w:t xml:space="preserve">        android:textSize="18sp"</w:t>
        <w:br/>
        <w:t xml:space="preserve">        android:textColor="#333333"</w:t>
        <w:br/>
        <w:t xml:space="preserve">        android:layout_margin="5dp"/&gt;</w:t>
        <w:br/>
        <w:br/>
        <w:t xml:space="preserve">    &lt;TextView</w:t>
        <w:br/>
        <w:t xml:space="preserve">        android:layout_width="wrap_content"</w:t>
        <w:br/>
        <w:t xml:space="preserve">        android:layout_height="wrap_content"</w:t>
        <w:br/>
        <w:t xml:space="preserve">        android:text="Wednesday: English - 11AM"</w:t>
        <w:br/>
        <w:t xml:space="preserve">        android:textSize="18sp"</w:t>
        <w:br/>
        <w:t xml:space="preserve">        android:textColor="#333333"</w:t>
        <w:br/>
        <w:t xml:space="preserve">        android:layout_margin="5dp"/&gt;</w:t>
        <w:br/>
        <w:br/>
        <w:t xml:space="preserve">    &lt;TextView</w:t>
        <w:br/>
        <w:t xml:space="preserve">        android:layout_width="wrap_content"</w:t>
        <w:br/>
        <w:t xml:space="preserve">        android:layout_height="wrap_content"</w:t>
        <w:br/>
        <w:t xml:space="preserve">        android:text="Thursday: OOP - 9AM"</w:t>
        <w:br/>
        <w:t xml:space="preserve">        android:textSize="18sp"</w:t>
        <w:br/>
        <w:t xml:space="preserve">        android:textColor="#333333"</w:t>
        <w:br/>
        <w:t xml:space="preserve">        android:layout_margin="5dp"/&gt;</w:t>
        <w:br/>
        <w:br/>
        <w:t xml:space="preserve">    &lt;!-- Show Message Button --&gt;</w:t>
        <w:br/>
        <w:t xml:space="preserve">    &lt;Button</w:t>
        <w:br/>
        <w:t xml:space="preserve">        android:id="@+id/btnShowMsg"</w:t>
        <w:br/>
        <w:t xml:space="preserve">        android:layout_width="wrap_content"</w:t>
        <w:br/>
        <w:t xml:space="preserve">        android:layout_height="wrap_content"</w:t>
        <w:br/>
        <w:t xml:space="preserve">        android:text="Show Message"</w:t>
        <w:br/>
        <w:t xml:space="preserve">        android:textAllCaps="false"</w:t>
        <w:br/>
        <w:t xml:space="preserve">        android:backgroundTint="#6200EE"</w:t>
        <w:br/>
        <w:t xml:space="preserve">        android:textColor="@android:color/white"</w:t>
        <w:br/>
        <w:t xml:space="preserve">        android:layout_marginTop="30dp"</w:t>
        <w:br/>
        <w:t xml:space="preserve">        android:padding="10dp"/&gt;</w:t>
        <w:br/>
        <w:t>&lt;/LinearLayout&gt;</w:t>
      </w:r>
    </w:p>
    <w:p>
      <w:pPr>
        <w:pStyle w:val="Heading2"/>
      </w:pPr>
      <w:r>
        <w:t>2. MainActivity.java</w:t>
      </w:r>
    </w:p>
    <w:p>
      <w:r>
        <w:t>package com.example.myfirstapp;</w:t>
        <w:br/>
        <w:br/>
        <w:t>import androidx.appcompat.app.AppCompatActivity;</w:t>
        <w:br/>
        <w:t>import android.os.Bundle;</w:t>
        <w:br/>
        <w:t>import android.view.View;</w:t>
        <w:br/>
        <w:t>import android.widget.Button;</w:t>
        <w:br/>
        <w:t>import android.widget.Toast;</w:t>
        <w:br/>
        <w:br/>
        <w:t>public class MainActivity extends AppCompatActivity {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Button ko find karo</w:t>
        <w:br/>
        <w:t xml:space="preserve">        Button btnShowMsg = findViewById(R.id.btnShowMsg);</w:t>
        <w:br/>
        <w:br/>
        <w:t xml:space="preserve">        // Button click listener</w:t>
        <w:br/>
        <w:t xml:space="preserve">        btnShowMsg.setOnClickListener(new View.OnClickListener() {</w:t>
        <w:br/>
        <w:t xml:space="preserve">            @Override</w:t>
        <w:br/>
        <w:t xml:space="preserve">            public void onClick(View v) {</w:t>
        <w:br/>
        <w:t xml:space="preserve">                // Toast message show karo</w:t>
        <w:br/>
        <w:t xml:space="preserve">                Toast.makeText(MainActivity.this,</w:t>
        <w:br/>
        <w:t xml:space="preserve">                        "🎉 Timetable Loaded Successfully!",</w:t>
        <w:br/>
        <w:t xml:space="preserve">                        Toast.LENGTH_SHORT).show();</w:t>
        <w:br/>
        <w:t xml:space="preserve">            }</w:t>
        <w:br/>
        <w:t xml:space="preserve">        });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